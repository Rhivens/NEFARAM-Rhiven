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Ajouter TK Dodge à NEFARAM</w:t>
      </w:r>
    </w:p>
    <w:p>
      <w:pPr>
        <w:jc w:val="center"/>
      </w:pPr>
      <w:r>
        <w:rPr>
          <w:i/>
          <w:sz w:val="22"/>
        </w:rPr>
        <w:t>Guide FR nettoyé et réorganisé à partir du tutoriel Discord de Thoshy</w:t>
      </w:r>
    </w:p>
    <w:p>
      <w:pPr>
        <w:pStyle w:val="NoteBox"/>
        <w:shd w:fill="FFF4CC"/>
      </w:pPr>
      <w:r>
        <w:t>Version source : mise à jour pour NEFARAM 17 (05/08/2026). Les échanges Discord ont été retirés du corps du guide ; seuls les détails utiles à l’installation, au réglage et au dépannage ont été conservés.</w:t>
      </w:r>
    </w:p>
    <w:p>
      <w:pPr>
        <w:pStyle w:val="Heading1"/>
      </w:pPr>
      <w:r>
        <w:t>1. Objectif</w:t>
      </w:r>
    </w:p>
    <w:p>
      <w:r>
        <w:t>Cette procédure ajoute une mécanique d’esquive à NEFARAM à l’aide de TK Dodge. Deux packs d’animations optionnels sont proposés : Dynamic Dodge Animation ou Smooth Slip Dodge Animation. Ils sont incompatibles entre eux ; vous pouvez aussi ne choisir aucun des deux et conserver les animations par défaut de TK Dodge.</w:t>
      </w:r>
    </w:p>
    <w:p>
      <w:r>
        <w:t>Le guide source indique une préférence légère pour Dynamic Dodge Animation, tandis que Smooth Slip Dodge Animation est apprécié pour son esquive glissée vers l’avant.</w:t>
      </w:r>
    </w:p>
    <w:p>
      <w:pPr>
        <w:pStyle w:val="Heading1"/>
      </w:pPr>
      <w:r>
        <w:t>2. Point important concernant les fichiers INI</w:t>
      </w:r>
    </w:p>
    <w:p>
      <w:pPr>
        <w:pStyle w:val="NoteBox"/>
        <w:shd w:fill="E8F3FF"/>
      </w:pPr>
      <w:r>
        <w:t>TK Dodge RE et TK Dodge NG contiennent tous les deux un fichier TK Dodge RE.ini. Comme TK Dodge NG doit être placé sous TK Dodge RE dans MO2, le fichier INI contenu dans TK Dodge NG écrase celui de TK Dodge RE. Il suffit donc de modifier le TK Dodge RE.ini situé dans le mod TK Dodge NG.</w:t>
      </w:r>
    </w:p>
    <w:p>
      <w:pPr>
        <w:pStyle w:val="Heading1"/>
      </w:pPr>
      <w:r>
        <w:t>3. Organisation conseillée dans MO2</w:t>
      </w:r>
    </w:p>
    <w:p>
      <w:r>
        <w:t>Pour garder la liste lisible, vous pouvez créer un séparateur dédié nommé par exemple :</w:t>
      </w:r>
    </w:p>
    <w:p>
      <w:pPr>
        <w:pStyle w:val="ListBullet"/>
      </w:pPr>
      <w:r>
        <w:t>Dodge</w:t>
      </w:r>
    </w:p>
    <w:p>
      <w:pPr>
        <w:pStyle w:val="ListBullet"/>
      </w:pPr>
      <w:r>
        <w:t>TK Dodge</w:t>
      </w:r>
    </w:p>
    <w:p>
      <w:r>
        <w:t>Cette étape est optionnelle, mais pratique pour regrouper tous les composants liés à l’esquive.</w:t>
      </w:r>
    </w:p>
    <w:p>
      <w:pPr>
        <w:pStyle w:val="Heading1"/>
      </w:pPr>
      <w:r>
        <w:t>4. Mods à installer</w:t>
      </w:r>
    </w:p>
    <w:p>
      <w:pPr>
        <w:pStyle w:val="Heading2"/>
      </w:pPr>
      <w:r>
        <w:t>4.1 IFrame Generator RE AE Support</w:t>
      </w:r>
    </w:p>
    <w:p>
      <w:r>
        <w:rPr>
          <w:color w:val="006699"/>
        </w:rPr>
        <w:t>https://www.nexusmods.com/skyrimspecialedition/mods/82737</w:t>
      </w:r>
    </w:p>
    <w:p>
      <w:r>
        <w:t>Framework utilisé par d’autres mods pour générer des frames d’invincibilité pendant certaines animations. Dans le contexte de TK Dodge, il permet à l’esquive de bénéficier d’une très courte fenêtre d’invulnérabilité.</w:t>
      </w:r>
    </w:p>
    <w:p>
      <w:pPr>
        <w:pStyle w:val="Heading2"/>
      </w:pPr>
      <w:r>
        <w:t>4.2 TK Dodge For RE</w:t>
      </w:r>
    </w:p>
    <w:p>
      <w:r>
        <w:rPr>
          <w:color w:val="006699"/>
        </w:rPr>
        <w:t>https://www.nexusmods.com/skyrimspecialedition/mods/15309</w:t>
      </w:r>
    </w:p>
    <w:p>
      <w:r>
        <w:t>Dans la section Optional Files, sélectionner uniquement :</w:t>
      </w:r>
    </w:p>
    <w:p>
      <w:pPr>
        <w:pStyle w:val="ListBullet"/>
      </w:pPr>
      <w:r>
        <w:t>TK Dodge For RE</w:t>
      </w:r>
    </w:p>
    <w:p>
      <w:pPr>
        <w:pStyle w:val="Heading2"/>
      </w:pPr>
      <w:r>
        <w:t>4.3 TK Dodge RE v0.55-rc3</w:t>
      </w:r>
    </w:p>
    <w:p>
      <w:r>
        <w:rPr>
          <w:color w:val="006699"/>
        </w:rPr>
        <w:t>https://www.nexusmods.com/skyrimspecialedition/mods/56956</w:t>
      </w:r>
    </w:p>
    <w:p>
      <w:r>
        <w:t>Dans le FOMOD, sélectionner uniquement :</w:t>
      </w:r>
    </w:p>
    <w:p>
      <w:pPr>
        <w:pStyle w:val="ListBullet"/>
      </w:pPr>
      <w:r>
        <w:t>Behavior edits for dodge only</w:t>
      </w:r>
    </w:p>
    <w:p>
      <w:pPr>
        <w:pStyle w:val="ListBullet2"/>
      </w:pPr>
      <w:r>
        <w:t>TK dodge standalone</w:t>
      </w:r>
    </w:p>
    <w:p>
      <w:pPr>
        <w:pStyle w:val="ListBullet2"/>
      </w:pPr>
      <w:r>
        <w:t>TK dodge standalone - Enable Sheathed Dodge</w:t>
      </w:r>
    </w:p>
    <w:p>
      <w:pPr>
        <w:pStyle w:val="ListBullet2"/>
      </w:pPr>
      <w:r>
        <w:t>TK dodge standalone - Cancel concentration spell when dodging</w:t>
      </w:r>
    </w:p>
    <w:p>
      <w:pPr>
        <w:pStyle w:val="ListBullet2"/>
      </w:pPr>
      <w:r>
        <w:t>TK dodge standalone - Forward dodge scurry fix</w:t>
      </w:r>
    </w:p>
    <w:p>
      <w:pPr>
        <w:pStyle w:val="Heading2"/>
      </w:pPr>
      <w:r>
        <w:t>4.4 TK Dodge First Person 8 Ways Dodge</w:t>
      </w:r>
    </w:p>
    <w:p>
      <w:r>
        <w:rPr>
          <w:color w:val="006699"/>
        </w:rPr>
        <w:t>https://www.nexusmods.com/skyrimspecialedition/mods/56956</w:t>
      </w:r>
    </w:p>
    <w:p>
      <w:pPr>
        <w:pStyle w:val="Heading2"/>
      </w:pPr>
      <w:r>
        <w:t>4.5 TK Dodge Animation Pandora Patch</w:t>
      </w:r>
    </w:p>
    <w:p>
      <w:r>
        <w:rPr>
          <w:color w:val="006699"/>
        </w:rPr>
        <w:t>https://www.nexusmods.com/skyrimspecialedition/mods/111788</w:t>
      </w:r>
    </w:p>
    <w:p>
      <w:pPr>
        <w:pStyle w:val="Heading2"/>
      </w:pPr>
      <w:r>
        <w:t>4.6 TK Dodge NG</w:t>
      </w:r>
    </w:p>
    <w:p>
      <w:r>
        <w:rPr>
          <w:color w:val="006699"/>
        </w:rPr>
        <w:t>https://www.nexusmods.com/skyrimspecialedition/mods/115408</w:t>
      </w:r>
    </w:p>
    <w:p>
      <w:r>
        <w:t>TK Dodge NG doit être placé sous TK Dodge RE dans le panneau gauche de MO2 afin que ses fichiers prennent la priorité.</w:t>
      </w:r>
    </w:p>
    <w:p>
      <w:pPr>
        <w:pStyle w:val="Heading1"/>
      </w:pPr>
      <w:r>
        <w:t>5. Réglage Step Dodge (optionnel)</w:t>
      </w:r>
    </w:p>
    <w:p>
      <w:r>
        <w:t>Si vous préférez une esquive par pas / déplacement latéral plutôt qu’une roulade, modifiez le fichier INI de TK Dodge NG.</w:t>
      </w:r>
    </w:p>
    <w:p>
      <w:pPr>
        <w:pStyle w:val="ListNumber"/>
      </w:pPr>
      <w:r>
        <w:t>Dans MO2, double-cliquez sur TK Dodge NG.</w:t>
      </w:r>
    </w:p>
    <w:p>
      <w:pPr>
        <w:pStyle w:val="ListNumber"/>
      </w:pPr>
      <w:r>
        <w:t>Vérifiez qu’il est placé sous TK Dodge RE.</w:t>
      </w:r>
    </w:p>
    <w:p>
      <w:pPr>
        <w:pStyle w:val="ListNumber"/>
      </w:pPr>
      <w:r>
        <w:t>Ouvrez l’onglet INI Files.</w:t>
      </w:r>
    </w:p>
    <w:p>
      <w:pPr>
        <w:pStyle w:val="ListNumber"/>
      </w:pPr>
      <w:r>
        <w:t>Modifiez le fichier TK Dodge RE.ini contenu dans TK Dodge NG.</w:t>
      </w:r>
    </w:p>
    <w:p>
      <w:pPr>
        <w:ind w:left="432"/>
      </w:pPr>
      <w:r>
        <w:rPr>
          <w:rFonts w:ascii="Consolas" w:hAnsi="Consolas"/>
          <w:sz w:val="19"/>
        </w:rPr>
        <w:t>StepDodge = true</w:t>
      </w:r>
    </w:p>
    <w:p>
      <w:pPr>
        <w:pStyle w:val="ListNumber"/>
      </w:pPr>
      <w:r>
        <w:t>Enregistrez avec Ctrl+S.</w:t>
      </w:r>
    </w:p>
    <w:p>
      <w:pPr>
        <w:pStyle w:val="NoteBox"/>
        <w:shd w:fill="F2F2F2"/>
      </w:pPr>
      <w:r>
        <w:t>Le TK Dodge RE.ini du mod TK Dodge RE peut rester à sa valeur précédente : il n’est pas lu lorsque la version contenue dans TK Dodge NG l’écrase.</w:t>
      </w:r>
    </w:p>
    <w:p>
      <w:pPr>
        <w:pStyle w:val="Heading1"/>
      </w:pPr>
      <w:r>
        <w:t>6. Animations d’esquive optionnelles</w:t>
      </w:r>
    </w:p>
    <w:p>
      <w:pPr>
        <w:pStyle w:val="NoteBox"/>
        <w:shd w:fill="FFF4CC"/>
      </w:pPr>
      <w:r>
        <w:t>Choisir Dynamic Dodge Animation OU Smooth Slip Dodge Animation, jamais les deux. Vous pouvez également ne choisir aucun pack et utiliser les animations par défaut de TK Dodge.</w:t>
      </w:r>
    </w:p>
    <w:p>
      <w:pPr>
        <w:pStyle w:val="Heading2"/>
      </w:pPr>
      <w:r>
        <w:t>6.1 Option A — Dynamic Dodge Animation</w:t>
      </w:r>
    </w:p>
    <w:p>
      <w:r>
        <w:rPr>
          <w:color w:val="006699"/>
        </w:rPr>
        <w:t>https://www.nexusmods.com/skyrimspecialedition/mods/79598</w:t>
      </w:r>
    </w:p>
    <w:p>
      <w:r>
        <w:t>Dans le FOMOD, sélectionner :</w:t>
      </w:r>
    </w:p>
    <w:p>
      <w:pPr>
        <w:pStyle w:val="ListBullet"/>
      </w:pPr>
      <w:r>
        <w:t>TK Dodge RE 0.55 rc3</w:t>
      </w:r>
    </w:p>
    <w:p>
      <w:pPr>
        <w:pStyle w:val="ListBullet"/>
      </w:pPr>
      <w:r>
        <w:t>Sway</w:t>
      </w:r>
    </w:p>
    <w:p>
      <w:pPr>
        <w:pStyle w:val="Heading2"/>
      </w:pPr>
      <w:r>
        <w:t>6.2 Option B — Smooth Slip Dodge Animation</w:t>
      </w:r>
    </w:p>
    <w:p>
      <w:r>
        <w:rPr>
          <w:color w:val="006699"/>
        </w:rPr>
        <w:t>https://www.nexusmods.com/skyrimspecialedition/mods/63660</w:t>
      </w:r>
    </w:p>
    <w:p>
      <w:r>
        <w:t>Télécharger la version :</w:t>
      </w:r>
    </w:p>
    <w:p>
      <w:pPr>
        <w:pStyle w:val="ListBullet"/>
      </w:pPr>
      <w:r>
        <w:t>Smooth Slip Dodge I TDM 360 movement users</w:t>
      </w:r>
    </w:p>
    <w:p>
      <w:r>
        <w:t>Pour obtenir le step dodge avec Smooth Slip Dodge Animation, le réglage StepDodge = true doit être appliqué dans le TK Dodge RE.ini situé dans TK Dodge NG, comme décrit plus haut.</w:t>
      </w:r>
    </w:p>
    <w:p>
      <w:pPr>
        <w:pStyle w:val="Heading1"/>
      </w:pPr>
      <w:r>
        <w:t>7. Placement dans le panneau gauche MO2</w:t>
      </w:r>
    </w:p>
    <w:p>
      <w:r>
        <w:t>Une fois tous les composants installés, sélectionner le séparateur TK Dodge (si vous en avez créé un) ainsi que les mods ajoutés, depuis IFrame Generator RE AE Support jusqu’au pack d’animations choisi.</w:t>
      </w:r>
    </w:p>
    <w:p>
      <w:r>
        <w:t>Clic droit → Send to... → Separator... → Late Loaders.</w:t>
      </w:r>
    </w:p>
    <w:p>
      <w:r>
        <w:t>Ces mods doivent se trouver au-dessus de Pandora Output ; c’est la raison du placement dans le bloc Late Loaders.</w:t>
      </w:r>
    </w:p>
    <w:p>
      <w:pPr>
        <w:pStyle w:val="Heading1"/>
      </w:pPr>
      <w:r>
        <w:t>8. Régénération Pandora</w:t>
      </w:r>
    </w:p>
    <w:p>
      <w:r>
        <w:t>Ouvrir Pandora puis vérifier que les deux options suivantes sont activées :</w:t>
      </w:r>
    </w:p>
    <w:p>
      <w:pPr>
        <w:pStyle w:val="ListBullet"/>
      </w:pPr>
      <w:r>
        <w:t>TK Dodge RE / Ultimate Combat</w:t>
      </w:r>
    </w:p>
    <w:p>
      <w:pPr>
        <w:pStyle w:val="ListBullet"/>
      </w:pPr>
      <w:r>
        <w:t>TK Dodge Standalone</w:t>
      </w:r>
    </w:p>
    <w:p>
      <w:r>
        <w:t>Lancer ensuite la génération avec Pandora. Si tout est correctement installé, TK Dodge est prêt à être testé en jeu.</w:t>
      </w:r>
    </w:p>
    <w:p>
      <w:pPr>
        <w:pStyle w:val="Heading1"/>
      </w:pPr>
      <w:r>
        <w:t>9. Dépannage — problèmes relevés dans les échanges Discord</w:t>
      </w:r>
    </w:p>
    <w:p>
      <w:pPr>
        <w:pStyle w:val="Heading2"/>
      </w:pPr>
      <w:r>
        <w:t>9.1 T-pose ou esquive latérale cassée</w:t>
      </w:r>
    </w:p>
    <w:p>
      <w:r>
        <w:t>Si le personnage passe en T-pose lors des esquives latérales, ou si l’animation semble se jouer sur place :</w:t>
      </w:r>
    </w:p>
    <w:p>
      <w:pPr>
        <w:pStyle w:val="ListBullet"/>
      </w:pPr>
      <w:r>
        <w:t>Vérifier que Pandora Output est placé sous TK Dodge et TK Dodge For RE.</w:t>
      </w:r>
    </w:p>
    <w:p>
      <w:pPr>
        <w:pStyle w:val="ListBullet"/>
      </w:pPr>
      <w:r>
        <w:t>Vérifier que Pandora est à jour.</w:t>
      </w:r>
    </w:p>
    <w:p>
      <w:pPr>
        <w:pStyle w:val="ListBullet"/>
      </w:pPr>
      <w:r>
        <w:t>Vérifier les chemins configurés dans Pandora.</w:t>
      </w:r>
    </w:p>
    <w:p>
      <w:pPr>
        <w:pStyle w:val="ListBullet"/>
      </w:pPr>
      <w:r>
        <w:t>Vérifier que TK Dodge RE / Ultimate Combat est coché dans Pandora.</w:t>
      </w:r>
    </w:p>
    <w:p>
      <w:pPr>
        <w:pStyle w:val="ListBullet"/>
      </w:pPr>
      <w:r>
        <w:t>Vérifier surtout que TK Dodge Standalone est également coché.</w:t>
      </w:r>
    </w:p>
    <w:p>
      <w:pPr>
        <w:pStyle w:val="ListBullet"/>
      </w:pPr>
      <w:r>
        <w:t>Si nécessaire, réinstaller TK Dodge RE et reprendre les options FOMOD du guide.</w:t>
      </w:r>
    </w:p>
    <w:p>
      <w:r>
        <w:t>Un cas rapporté a été résolu simplement en réinstallant TK Dodge RE : l’option TK Dodge Standalone avait été décochée par erreur.</w:t>
      </w:r>
    </w:p>
    <w:p>
      <w:pPr>
        <w:pStyle w:val="Heading2"/>
      </w:pPr>
      <w:r>
        <w:t>9.2 Step Dodge ne fonctionne pas et le personnage roule encore</w:t>
      </w:r>
    </w:p>
    <w:p>
      <w:pPr>
        <w:pStyle w:val="ListBullet"/>
      </w:pPr>
      <w:r>
        <w:t>Vérifier que StepDodge = true a été modifié dans le fichier INI de TK Dodge NG, pas seulement dans celui de TK Dodge RE.</w:t>
      </w:r>
    </w:p>
    <w:p>
      <w:pPr>
        <w:pStyle w:val="ListBullet"/>
      </w:pPr>
      <w:r>
        <w:t>Le fichier INI de TK Dodge RE est écrasé par celui de TK Dodge NG ; sa valeur n’a donc pas d’effet dans cette configuration.</w:t>
      </w:r>
    </w:p>
    <w:p>
      <w:pPr>
        <w:pStyle w:val="Heading2"/>
      </w:pPr>
      <w:r>
        <w:t>9.3 Pas de MCM / touche d’esquive inactive</w:t>
      </w:r>
    </w:p>
    <w:p>
      <w:r>
        <w:t>Les échanges montrent qu’une installation incomplète de TK Dodge NG peut conduire à une configuration non fonctionnelle. Vérifiez en priorité que TK Dodge NG est bien installé et actif, puis reprenez l’ordre et la génération Pandora.</w:t>
      </w:r>
    </w:p>
    <w:p>
      <w:pPr>
        <w:pStyle w:val="Heading2"/>
      </w:pPr>
      <w:r>
        <w:t>9.4 Esquive et double-cast Destruction</w:t>
      </w:r>
    </w:p>
    <w:p>
      <w:r>
        <w:t>Le guide source indique qu’un test avec Flames dans les deux mains permettait l’esquive dans toutes les directions. Un autre utilisateur ayant constaté un blocage a ensuite suspecté un problème de clavier / changement de langue Windows. Aucune cause logicielle TK Dodge n’a été confirmée dans l’échange.</w:t>
      </w:r>
    </w:p>
    <w:p>
      <w:pPr>
        <w:pStyle w:val="Heading1"/>
      </w:pPr>
      <w:r>
        <w:t>10. Mise à jour future de NEFARAM</w:t>
      </w:r>
    </w:p>
    <w:p>
      <w:r>
        <w:t>Pour éviter que Wabbajack supprime les mods TK Dodge lors d’une mise à jour de la modlist, les échanges recommandent d’utiliser le préfixe [NoDelete] sur les éléments TK Dodge afin de les conserver.</w:t>
      </w:r>
    </w:p>
    <w:p>
      <w:pPr>
        <w:pStyle w:val="NoteBox"/>
        <w:shd w:fill="FFF4CC"/>
      </w:pPr>
      <w:r>
        <w:t>Cela évite leur suppression, mais ne dispense pas de refaire les vérifications de placement des plugins/mods et, si nécessaire, de relancer Pandora après une mise à jour de NEFARAM.</w:t>
      </w:r>
    </w:p>
    <w:p>
      <w:pPr>
        <w:pStyle w:val="Heading1"/>
      </w:pPr>
      <w:r>
        <w:t>11. Checklist d’installation</w:t>
      </w:r>
    </w:p>
    <w:p>
      <w:r>
        <w:rPr>
          <w:b/>
        </w:rPr>
        <w:t xml:space="preserve">☐ </w:t>
      </w:r>
      <w:r>
        <w:t>IFrame Generator RE AE Support installé.</w:t>
      </w:r>
    </w:p>
    <w:p>
      <w:r>
        <w:rPr>
          <w:b/>
        </w:rPr>
        <w:t xml:space="preserve">☐ </w:t>
      </w:r>
      <w:r>
        <w:t>TK Dodge For RE installé depuis Optional Files.</w:t>
      </w:r>
    </w:p>
    <w:p>
      <w:r>
        <w:rPr>
          <w:b/>
        </w:rPr>
        <w:t xml:space="preserve">☐ </w:t>
      </w:r>
      <w:r>
        <w:t>TK Dodge RE v0.55-rc3 installé avec uniquement les options FOMOD recommandées.</w:t>
      </w:r>
    </w:p>
    <w:p>
      <w:r>
        <w:rPr>
          <w:b/>
        </w:rPr>
        <w:t xml:space="preserve">☐ </w:t>
      </w:r>
      <w:r>
        <w:t>TK Dodge First Person 8 Ways Dodge installé.</w:t>
      </w:r>
    </w:p>
    <w:p>
      <w:r>
        <w:rPr>
          <w:b/>
        </w:rPr>
        <w:t xml:space="preserve">☐ </w:t>
      </w:r>
      <w:r>
        <w:t>TK Dodge Animation Pandora Patch installé.</w:t>
      </w:r>
    </w:p>
    <w:p>
      <w:r>
        <w:rPr>
          <w:b/>
        </w:rPr>
        <w:t xml:space="preserve">☐ </w:t>
      </w:r>
      <w:r>
        <w:t>TK Dodge NG installé sous TK Dodge RE dans MO2.</w:t>
      </w:r>
    </w:p>
    <w:p>
      <w:r>
        <w:rPr>
          <w:b/>
        </w:rPr>
        <w:t xml:space="preserve">☐ </w:t>
      </w:r>
      <w:r>
        <w:t>StepDodge = true réglé dans le TK Dodge RE.ini de TK Dodge NG si le step dodge est souhaité.</w:t>
      </w:r>
    </w:p>
    <w:p>
      <w:r>
        <w:rPr>
          <w:b/>
        </w:rPr>
        <w:t xml:space="preserve">☐ </w:t>
      </w:r>
      <w:r>
        <w:t>Un seul pack d’animations optionnel installé : Dynamic Dodge Animation OU Smooth Slip Dodge Animation.</w:t>
      </w:r>
    </w:p>
    <w:p>
      <w:r>
        <w:rPr>
          <w:b/>
        </w:rPr>
        <w:t xml:space="preserve">☐ </w:t>
      </w:r>
      <w:r>
        <w:t>Le bloc TK Dodge est placé dans Late Loaders et reste au-dessus de Pandora Output.</w:t>
      </w:r>
    </w:p>
    <w:p>
      <w:r>
        <w:rPr>
          <w:b/>
        </w:rPr>
        <w:t xml:space="preserve">☐ </w:t>
      </w:r>
      <w:r>
        <w:t>Pandora : TK Dodge RE / Ultimate Combat coché.</w:t>
      </w:r>
    </w:p>
    <w:p>
      <w:r>
        <w:rPr>
          <w:b/>
        </w:rPr>
        <w:t xml:space="preserve">☐ </w:t>
      </w:r>
      <w:r>
        <w:t>Pandora : TK Dodge Standalone coché.</w:t>
      </w:r>
    </w:p>
    <w:p>
      <w:r>
        <w:rPr>
          <w:b/>
        </w:rPr>
        <w:t xml:space="preserve">☐ </w:t>
      </w:r>
      <w:r>
        <w:t>Pandora régénéré sans erreur bloquante.</w:t>
      </w:r>
    </w:p>
    <w:p>
      <w:r>
        <w:rPr>
          <w:b/>
        </w:rPr>
        <w:t xml:space="preserve">☐ </w:t>
      </w:r>
      <w:r>
        <w:t>Esquive testée en jeu dans plusieurs directions.</w:t>
      </w:r>
    </w:p>
    <w:p>
      <w:r>
        <w:rPr>
          <w:b/>
        </w:rPr>
        <w:t xml:space="preserve">☐ </w:t>
      </w:r>
      <w:r>
        <w:t>Si une future mise à jour Wabbajack est prévue, envisager le préfixe [NoDelete] et refaire les vérifications après mise à jour.</w:t>
      </w:r>
    </w:p>
    <w:p>
      <w:pPr>
        <w:pStyle w:val="Heading1"/>
      </w:pPr>
      <w:r>
        <w:t>12. Ordre logique résumé</w:t>
      </w:r>
    </w:p>
    <w:p>
      <w:pPr>
        <w:ind w:left="432"/>
      </w:pPr>
      <w:r>
        <w:rPr>
          <w:rFonts w:ascii="Consolas" w:hAnsi="Consolas"/>
          <w:sz w:val="19"/>
        </w:rPr>
        <w:t>IFrame Generator RE AE Support</w:t>
      </w:r>
    </w:p>
    <w:p>
      <w:pPr>
        <w:ind w:left="432"/>
      </w:pPr>
      <w:r>
        <w:rPr>
          <w:rFonts w:ascii="Consolas" w:hAnsi="Consolas"/>
          <w:sz w:val="19"/>
        </w:rPr>
        <w:t>TK Dodge For RE</w:t>
      </w:r>
    </w:p>
    <w:p>
      <w:pPr>
        <w:ind w:left="432"/>
      </w:pPr>
      <w:r>
        <w:rPr>
          <w:rFonts w:ascii="Consolas" w:hAnsi="Consolas"/>
          <w:sz w:val="19"/>
        </w:rPr>
        <w:t>TK Dodge RE v0.55-rc3</w:t>
      </w:r>
    </w:p>
    <w:p>
      <w:pPr>
        <w:ind w:left="432"/>
      </w:pPr>
      <w:r>
        <w:rPr>
          <w:rFonts w:ascii="Consolas" w:hAnsi="Consolas"/>
          <w:sz w:val="19"/>
        </w:rPr>
        <w:t>TK Dodge First Person 8 Ways Dodge</w:t>
      </w:r>
    </w:p>
    <w:p>
      <w:pPr>
        <w:ind w:left="432"/>
      </w:pPr>
      <w:r>
        <w:rPr>
          <w:rFonts w:ascii="Consolas" w:hAnsi="Consolas"/>
          <w:sz w:val="19"/>
        </w:rPr>
        <w:t>TK Dodge Animation Pandora Patch</w:t>
      </w:r>
    </w:p>
    <w:p>
      <w:pPr>
        <w:ind w:left="432"/>
      </w:pPr>
      <w:r>
        <w:rPr>
          <w:rFonts w:ascii="Consolas" w:hAnsi="Consolas"/>
          <w:sz w:val="19"/>
        </w:rPr>
        <w:t>TK Dodge NG</w:t>
      </w:r>
    </w:p>
    <w:p>
      <w:pPr>
        <w:ind w:left="432"/>
      </w:pPr>
      <w:r>
        <w:rPr>
          <w:rFonts w:ascii="Consolas" w:hAnsi="Consolas"/>
          <w:sz w:val="19"/>
        </w:rPr>
        <w:t>Dynamic Dodge Animation OU Smooth Slip Dodge Animation (optionnel)</w:t>
      </w:r>
    </w:p>
    <w:p>
      <w:pPr>
        <w:ind w:left="432"/>
      </w:pPr>
      <w:r>
        <w:rPr>
          <w:rFonts w:ascii="Consolas" w:hAnsi="Consolas"/>
          <w:sz w:val="19"/>
        </w:rPr>
        <w:t>Pandora Output (en dessous du bloc TK Dodge)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NEFARAM — Guide TK Dodge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954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6E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C788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22F3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Box">
    <w:name w:val="NoteBox"/>
    <w:pPr>
      <w:spacing w:before="80" w:after="120"/>
      <w:ind w:left="259" w:right="259"/>
    </w:pPr>
    <w:rPr>
      <w:rFonts w:ascii="Aptos" w:hAnsi="Aptos"/>
      <w:i/>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